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Présentation InnoSustain</w:t>
      </w:r>
    </w:p>
    <w:p>
      <w:r>
        <w:t>Innovative &amp; Sustainable Solutions (InnoSustain) accompagne les organisations dans leurs projets environnement, énergie et conseil.</w:t>
      </w:r>
    </w:p>
    <w:p>
      <w:r>
        <w:t>Références : audit énergétique (Office National X), plan climat territorial (Ville 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